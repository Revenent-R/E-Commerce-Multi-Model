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Shared-Encoder Multi-Task Learning Framework for Simultaneous E-Commerce Attribute Inference</w:t>
      </w:r>
    </w:p>
    <w:p>
      <w:pPr>
        <w:jc w:val="center"/>
      </w:pPr>
      <w:r>
        <w:t>Fundamentals of Data Science final project - dataset, analysis, and multi-task experiments (October 2026)</w:t>
      </w:r>
    </w:p>
    <w:p/>
    <w:p>
      <w:pPr>
        <w:pStyle w:val="Heading1"/>
      </w:pPr>
      <w:r>
        <w:t>1. Introduction and Problem Statement</w:t>
      </w:r>
    </w:p>
    <w:p>
      <w:r>
        <w:t>Online marketplaces host millions of products and reviews. Automated inference of product metadata and reviewer opinion helps organize listings, personalize recommendations, and flag mispriced or miscategorized products. This project asks the research question: does a shared-encoder multi-task learning (MTL) approach provide useful advantages over separate machine-learning models for predicting product category, price tier, and customer sentiment simultaneously?</w:t>
      </w:r>
    </w:p>
    <w:p>
      <w:r>
        <w:t>We quantify this by: (i) building a reproducible sample of Amazon product-review pairs; (ii) performing exploratory data analysis (EDA) and chi-square tests of independence; (iii) training independent baselines (TF-IDF + logistic regression, and TF-IDF+SVD decision trees) for each task; and (iv) training a shared-encoder neural model with three classification heads under equal task-loss weights.</w:t>
      </w:r>
    </w:p>
    <w:p>
      <w:pPr>
        <w:pStyle w:val="Heading1"/>
      </w:pPr>
      <w:r>
        <w:t>2. Dataset Description</w:t>
      </w:r>
    </w:p>
    <w:p>
      <w:r>
        <w:t>Source: McAuley-Lab/Amazon-Reviews-2023 on Hugging Face (McAuley-Lab/Amazon-Reviews-2023). We sample review JSONL files via HTTP range requests with bounded windows and reservoir sampling (seed 20231010), then retrieve product metadata for sampled parent_asins by one chunked (resumable) scan per metadata file. Sampled source records: 17,500 across 7 candidate categories; after join + scope filtering, 3,383 usable product-review pairs remain, spanning 2,361 distinct products and 15 distinct main categories (All_Beauty, Health_and_Personal_Care, Appliances sources).</w:t>
      </w:r>
    </w:p>
    <w:p>
      <w:r>
        <w:t>Columns: product_id, product_title, product_description, category, price, review_text, rating, sentiment_label (rating-derived), and provenance fields. Records with missing price, text or rating are excluded and logged ({'missing_price': 4113, 'missing_review_text': 4, 'category_not_in_approved_set': 10000, 'duplicate_review_records_removed': 0}); missing values in the final sample are minimal (0 non-target cells). Storage: local dataset-related storage on disk is 149.9 MB (well below the 5 GB hard ceiling). Lifetime network download volume is 5.12 GB; the 4.5 GiB primary budget was exceeded during acquisition because two failed strategies consumed real bandwidth (a non-resumable scan that restarted from byte 0 after interruptions, and an offset-probing attempt with very low hit rate). All bytes are honestly recorded in results/storage_budget.json, and the hard 5 GB ceiling was respected throughout.</w:t>
      </w:r>
    </w:p>
    <w:p>
      <w:pPr>
        <w:pStyle w:val="Heading1"/>
      </w:pPr>
      <w:r>
        <w:t>3. Data Preprocessing</w:t>
      </w:r>
    </w:p>
    <w:p>
      <w:r>
        <w:t>Text fields are concatenated as 'title. description. review_text' into a single input string per pair. Price tiers are low/medium/high using 33rd/67th percentiles fit ONLY on the training split; the same thresholds are then applied unchanged to validation and test. Sentiment labels are derived from ratings (1-2 negative, 3 neutral, 4-5 positive) and are explicitly proxies, not human-annotated sentiment. Leakage prevention: ratings are excluded from sentiment inputs; raw prices and price-derived features are excluded from price-tier inputs; category labels are excluded from category inputs; TF-IDF vectorizers are fit on training data only. Splits are product-grouped (70/15/15) with fixed seed 20231010 so no product spans multiple splits (verified no_overlap=True).</w:t>
      </w:r>
    </w:p>
    <w:p>
      <w:pPr>
        <w:pStyle w:val="Heading1"/>
      </w:pPr>
      <w:r>
        <w:t>4. Exploratory Data Analysis</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category_frequency.png"/>
                    <pic:cNvPicPr/>
                  </pic:nvPicPr>
                  <pic:blipFill>
                    <a:blip r:embed="rId9"/>
                    <a:stretch>
                      <a:fillRect/>
                    </a:stretch>
                  </pic:blipFill>
                  <pic:spPr>
                    <a:xfrm>
                      <a:off x="0" y="0"/>
                      <a:ext cx="5486400" cy="2743200"/>
                    </a:xfrm>
                    <a:prstGeom prst="rect"/>
                  </pic:spPr>
                </pic:pic>
              </a:graphicData>
            </a:graphic>
          </wp:inline>
        </w:drawing>
      </w:r>
    </w:p>
    <w:p>
      <w:r>
        <w:t>Figure 1. Product category frequency; three source categories dominate a long tail of rare meta labels.</w:t>
      </w:r>
    </w:p>
    <w:p>
      <w:r>
        <w:drawing>
          <wp:inline xmlns:a="http://schemas.openxmlformats.org/drawingml/2006/main" xmlns:pic="http://schemas.openxmlformats.org/drawingml/2006/picture">
            <wp:extent cx="5486400" cy="2244436"/>
            <wp:docPr id="2" name="Picture 2"/>
            <wp:cNvGraphicFramePr>
              <a:graphicFrameLocks noChangeAspect="1"/>
            </wp:cNvGraphicFramePr>
            <a:graphic>
              <a:graphicData uri="http://schemas.openxmlformats.org/drawingml/2006/picture">
                <pic:pic>
                  <pic:nvPicPr>
                    <pic:cNvPr id="0" name="price_distribution.png"/>
                    <pic:cNvPicPr/>
                  </pic:nvPicPr>
                  <pic:blipFill>
                    <a:blip r:embed="rId10"/>
                    <a:stretch>
                      <a:fillRect/>
                    </a:stretch>
                  </pic:blipFill>
                  <pic:spPr>
                    <a:xfrm>
                      <a:off x="0" y="0"/>
                      <a:ext cx="5486400" cy="2244436"/>
                    </a:xfrm>
                    <a:prstGeom prst="rect"/>
                  </pic:spPr>
                </pic:pic>
              </a:graphicData>
            </a:graphic>
          </wp:inline>
        </w:drawing>
      </w:r>
    </w:p>
    <w:p>
      <w:r>
        <w:t>Figure 2. Prices are right-skewed; median ≈ 19.99 USD with a heavy tail beyond ~50 USD.</w:t>
      </w:r>
    </w:p>
    <w:p>
      <w:r>
        <w:drawing>
          <wp:inline xmlns:a="http://schemas.openxmlformats.org/drawingml/2006/main" xmlns:pic="http://schemas.openxmlformats.org/drawingml/2006/picture">
            <wp:extent cx="5486400" cy="2244436"/>
            <wp:docPr id="3" name="Picture 3"/>
            <wp:cNvGraphicFramePr>
              <a:graphicFrameLocks noChangeAspect="1"/>
            </wp:cNvGraphicFramePr>
            <a:graphic>
              <a:graphicData uri="http://schemas.openxmlformats.org/drawingml/2006/picture">
                <pic:pic>
                  <pic:nvPicPr>
                    <pic:cNvPr id="0" name="rating_sentiment.png"/>
                    <pic:cNvPicPr/>
                  </pic:nvPicPr>
                  <pic:blipFill>
                    <a:blip r:embed="rId11"/>
                    <a:stretch>
                      <a:fillRect/>
                    </a:stretch>
                  </pic:blipFill>
                  <pic:spPr>
                    <a:xfrm>
                      <a:off x="0" y="0"/>
                      <a:ext cx="5486400" cy="2244436"/>
                    </a:xfrm>
                    <a:prstGeom prst="rect"/>
                  </pic:spPr>
                </pic:pic>
              </a:graphicData>
            </a:graphic>
          </wp:inline>
        </w:drawing>
      </w:r>
    </w:p>
    <w:p>
      <w:r>
        <w:t>Figure 3. Ratings skew strongly to 5 stars; sentiment classes are imbalanced (80%/15%/5%).</w:t>
      </w:r>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category_vs_sentiment.png"/>
                    <pic:cNvPicPr/>
                  </pic:nvPicPr>
                  <pic:blipFill>
                    <a:blip r:embed="rId12"/>
                    <a:stretch>
                      <a:fillRect/>
                    </a:stretch>
                  </pic:blipFill>
                  <pic:spPr>
                    <a:xfrm>
                      <a:off x="0" y="0"/>
                      <a:ext cx="5486400" cy="2743200"/>
                    </a:xfrm>
                    <a:prstGeom prst="rect"/>
                  </pic:spPr>
                </pic:pic>
              </a:graphicData>
            </a:graphic>
          </wp:inline>
        </w:drawing>
      </w:r>
    </w:p>
    <w:p>
      <w:r>
        <w:t>Figure 4. Positive reviews dominate all categories; negative share is highest in Health &amp; Personal Care.</w:t>
      </w:r>
    </w:p>
    <w:p>
      <w:r>
        <w:drawing>
          <wp:inline xmlns:a="http://schemas.openxmlformats.org/drawingml/2006/main" xmlns:pic="http://schemas.openxmlformats.org/drawingml/2006/picture">
            <wp:extent cx="5486400" cy="3526971"/>
            <wp:docPr id="5" name="Picture 5"/>
            <wp:cNvGraphicFramePr>
              <a:graphicFrameLocks noChangeAspect="1"/>
            </wp:cNvGraphicFramePr>
            <a:graphic>
              <a:graphicData uri="http://schemas.openxmlformats.org/drawingml/2006/picture">
                <pic:pic>
                  <pic:nvPicPr>
                    <pic:cNvPr id="0" name="review_length.png"/>
                    <pic:cNvPicPr/>
                  </pic:nvPicPr>
                  <pic:blipFill>
                    <a:blip r:embed="rId13"/>
                    <a:stretch>
                      <a:fillRect/>
                    </a:stretch>
                  </pic:blipFill>
                  <pic:spPr>
                    <a:xfrm>
                      <a:off x="0" y="0"/>
                      <a:ext cx="5486400" cy="3526971"/>
                    </a:xfrm>
                    <a:prstGeom prst="rect"/>
                  </pic:spPr>
                </pic:pic>
              </a:graphicData>
            </a:graphic>
          </wp:inline>
        </w:drawing>
      </w:r>
    </w:p>
    <w:p>
      <w:r>
        <w:t>Figure 5. Review lengths are right-skewed; most reviews are under ~50 words.</w:t>
      </w:r>
    </w:p>
    <w:p>
      <w:r>
        <w:t>Key descriptive statistics: median price 19.99 USD (IQR 12.00 - 35.99); mean review length 29.6 words; duplicate review texts: 116 (deduplicated by (product, user, timestamp)).</w:t>
      </w:r>
    </w:p>
    <w:p>
      <w:pPr>
        <w:pStyle w:val="Heading1"/>
      </w:pPr>
      <w:r>
        <w:t>5. Methodology / Analysis</w:t>
      </w:r>
    </w:p>
    <w:p>
      <w:pPr>
        <w:pStyle w:val="Heading2"/>
      </w:pPr>
      <w:r>
        <w:t>5.1 Statistical hypothesis testing</w:t>
      </w:r>
    </w:p>
    <w:p>
      <w:r>
        <w:t>H1 (sentiment ⊥ product category): chi-square(12) = 22.01, p = 0.0374, Cramér's V = 0.057, n = 3383. At alpha = 0.05 we REJECT H0 - i.e. a statistically significant but weak association exists. Some expected cells remain sparse (min 2.8); interpretation is cautious.</w:t>
      </w:r>
    </w:p>
    <w:p>
      <w:r>
        <w:t>H2 (sentiment ⊥ price tier): chi-square(4) = 8.58, p = 0.0724, Cramér's V = 0.036. At alpha = 0.05 we FAIL TO REJECT H0 - i.e. no statistically significant association between price tier and sentiment is established in this sample. Associations never imply causation.</w:t>
      </w:r>
    </w:p>
    <w:p>
      <w:pPr>
        <w:pStyle w:val="Heading2"/>
      </w:pPr>
      <w:r>
        <w:t>5.2 Independent baselines</w:t>
      </w:r>
    </w:p>
    <w:p>
      <w:r>
        <w:t>Per task: TF-IDF (5k features, 1-2 grams, train-fit) + Logistic Regression (C=1), and a Decision Tree (depth 8) on a 100-dim SVD of TF-IDF. A majority-class reference is also included (mode of the TRAIN target, applied unchanged to val/test). Validation set is used for model selection; the test set is scored once. Metrics: accuracy, macro precision / recall / F1 (macro chosen because of class imbalance), and confusion matrices.</w:t>
      </w:r>
    </w:p>
    <w:p>
      <w:pPr>
        <w:pStyle w:val="Heading2"/>
      </w:pPr>
      <w:r>
        <w:t>5.3 Shared-encoder multi-task model</w:t>
      </w:r>
    </w:p>
    <w:p>
      <w:r>
        <w:t>Architecture: TF-IDF (5000 features) -&gt; dense shared encoder (256 -&gt; 128 ReLU, dropout 0.2) -&gt; three linear heads (category, price_tier, sentiment). Loss L_total = L_category + 1.0*L_price + 1.0*L_sentiment; Adam (lr 1e-3), batch 64, up to 30 epochs with best-epoch checkpointing on validation mean macro-F1. Trained 2.6s; ~5139 KB of parameters. Checkpoint saved to data/models/mtl_best.pt with config data/models/mtl_config.json.</w:t>
      </w:r>
    </w:p>
    <w:p>
      <w:r>
        <w:t>Rare-category handling: categories with fewer than 30 TRAIN rows are relabeled 'Other' (rule decided from train data only; applied unchanged to val/test). All compared models are re-run consistently under this grouped label space.</w:t>
      </w:r>
    </w:p>
    <w:p>
      <w:pPr>
        <w:pStyle w:val="Heading1"/>
      </w:pPr>
      <w:r>
        <w:t>6. Results and Discussion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Task</w:t>
            </w:r>
          </w:p>
        </w:tc>
        <w:tc>
          <w:tcPr>
            <w:tcW w:type="dxa" w:w="1234"/>
          </w:tcPr>
          <w:p>
            <w:r>
              <w:t>Model</w:t>
            </w:r>
          </w:p>
        </w:tc>
        <w:tc>
          <w:tcPr>
            <w:tcW w:type="dxa" w:w="1234"/>
          </w:tcPr>
          <w:p>
            <w:r>
              <w:t>Acc</w:t>
            </w:r>
          </w:p>
        </w:tc>
        <w:tc>
          <w:tcPr>
            <w:tcW w:type="dxa" w:w="1234"/>
          </w:tcPr>
          <w:p>
            <w:r>
              <w:t>P_macro</w:t>
            </w:r>
          </w:p>
        </w:tc>
        <w:tc>
          <w:tcPr>
            <w:tcW w:type="dxa" w:w="1234"/>
          </w:tcPr>
          <w:p>
            <w:r>
              <w:t>R_macro</w:t>
            </w:r>
          </w:p>
        </w:tc>
        <w:tc>
          <w:tcPr>
            <w:tcW w:type="dxa" w:w="1234"/>
          </w:tcPr>
          <w:p>
            <w:r>
              <w:t>F1_macro</w:t>
            </w:r>
          </w:p>
        </w:tc>
        <w:tc>
          <w:tcPr>
            <w:tcW w:type="dxa" w:w="1234"/>
          </w:tcPr>
          <w:p>
            <w:r>
              <w:t>Time_s</w:t>
            </w:r>
          </w:p>
        </w:tc>
      </w:tr>
      <w:tr>
        <w:tc>
          <w:tcPr>
            <w:tcW w:type="dxa" w:w="1234"/>
          </w:tcPr>
          <w:p>
            <w:r>
              <w:t>category</w:t>
            </w:r>
          </w:p>
        </w:tc>
        <w:tc>
          <w:tcPr>
            <w:tcW w:type="dxa" w:w="1234"/>
          </w:tcPr>
          <w:p>
            <w:r>
              <w:t>decision_tree_test</w:t>
            </w:r>
          </w:p>
        </w:tc>
        <w:tc>
          <w:tcPr>
            <w:tcW w:type="dxa" w:w="1234"/>
          </w:tcPr>
          <w:p>
            <w:r>
              <w:t>0.410</w:t>
            </w:r>
          </w:p>
        </w:tc>
        <w:tc>
          <w:tcPr>
            <w:tcW w:type="dxa" w:w="1234"/>
          </w:tcPr>
          <w:p>
            <w:r>
              <w:t>0.136</w:t>
            </w:r>
          </w:p>
        </w:tc>
        <w:tc>
          <w:tcPr>
            <w:tcW w:type="dxa" w:w="1234"/>
          </w:tcPr>
          <w:p>
            <w:r>
              <w:t>0.137</w:t>
            </w:r>
          </w:p>
        </w:tc>
        <w:tc>
          <w:tcPr>
            <w:tcW w:type="dxa" w:w="1234"/>
          </w:tcPr>
          <w:p>
            <w:r>
              <w:t>0.133</w:t>
            </w:r>
          </w:p>
        </w:tc>
        <w:tc>
          <w:tcPr>
            <w:tcW w:type="dxa" w:w="1234"/>
          </w:tcPr>
          <w:p>
            <w:r>
              <w:t>0.16</w:t>
            </w:r>
          </w:p>
        </w:tc>
      </w:tr>
      <w:tr>
        <w:tc>
          <w:tcPr>
            <w:tcW w:type="dxa" w:w="1234"/>
          </w:tcPr>
          <w:p>
            <w:r>
              <w:t>category</w:t>
            </w:r>
          </w:p>
        </w:tc>
        <w:tc>
          <w:tcPr>
            <w:tcW w:type="dxa" w:w="1234"/>
          </w:tcPr>
          <w:p>
            <w:r>
              <w:t>decision_tree_test</w:t>
            </w:r>
          </w:p>
        </w:tc>
        <w:tc>
          <w:tcPr>
            <w:tcW w:type="dxa" w:w="1234"/>
          </w:tcPr>
          <w:p>
            <w:r>
              <w:t>0.410</w:t>
            </w:r>
          </w:p>
        </w:tc>
        <w:tc>
          <w:tcPr>
            <w:tcW w:type="dxa" w:w="1234"/>
          </w:tcPr>
          <w:p>
            <w:r>
              <w:t>0.136</w:t>
            </w:r>
          </w:p>
        </w:tc>
        <w:tc>
          <w:tcPr>
            <w:tcW w:type="dxa" w:w="1234"/>
          </w:tcPr>
          <w:p>
            <w:r>
              <w:t>0.137</w:t>
            </w:r>
          </w:p>
        </w:tc>
        <w:tc>
          <w:tcPr>
            <w:tcW w:type="dxa" w:w="1234"/>
          </w:tcPr>
          <w:p>
            <w:r>
              <w:t>0.133</w:t>
            </w:r>
          </w:p>
        </w:tc>
        <w:tc>
          <w:tcPr>
            <w:tcW w:type="dxa" w:w="1234"/>
          </w:tcPr>
          <w:p>
            <w:r>
              <w:t>0.16</w:t>
            </w:r>
          </w:p>
        </w:tc>
      </w:tr>
      <w:tr>
        <w:tc>
          <w:tcPr>
            <w:tcW w:type="dxa" w:w="1234"/>
          </w:tcPr>
          <w:p>
            <w:r>
              <w:t>category</w:t>
            </w:r>
          </w:p>
        </w:tc>
        <w:tc>
          <w:tcPr>
            <w:tcW w:type="dxa" w:w="1234"/>
          </w:tcPr>
          <w:p>
            <w:r>
              <w:t>logreg_test</w:t>
            </w:r>
          </w:p>
        </w:tc>
        <w:tc>
          <w:tcPr>
            <w:tcW w:type="dxa" w:w="1234"/>
          </w:tcPr>
          <w:p>
            <w:r>
              <w:t>0.573</w:t>
            </w:r>
          </w:p>
        </w:tc>
        <w:tc>
          <w:tcPr>
            <w:tcW w:type="dxa" w:w="1234"/>
          </w:tcPr>
          <w:p>
            <w:r>
              <w:t>0.201</w:t>
            </w:r>
          </w:p>
        </w:tc>
        <w:tc>
          <w:tcPr>
            <w:tcW w:type="dxa" w:w="1234"/>
          </w:tcPr>
          <w:p>
            <w:r>
              <w:t>0.192</w:t>
            </w:r>
          </w:p>
        </w:tc>
        <w:tc>
          <w:tcPr>
            <w:tcW w:type="dxa" w:w="1234"/>
          </w:tcPr>
          <w:p>
            <w:r>
              <w:t>0.190</w:t>
            </w:r>
          </w:p>
        </w:tc>
        <w:tc>
          <w:tcPr>
            <w:tcW w:type="dxa" w:w="1234"/>
          </w:tcPr>
          <w:p>
            <w:r>
              <w:t>1.04</w:t>
            </w:r>
          </w:p>
        </w:tc>
      </w:tr>
      <w:tr>
        <w:tc>
          <w:tcPr>
            <w:tcW w:type="dxa" w:w="1234"/>
          </w:tcPr>
          <w:p>
            <w:r>
              <w:t>category</w:t>
            </w:r>
          </w:p>
        </w:tc>
        <w:tc>
          <w:tcPr>
            <w:tcW w:type="dxa" w:w="1234"/>
          </w:tcPr>
          <w:p>
            <w:r>
              <w:t>logreg_test</w:t>
            </w:r>
          </w:p>
        </w:tc>
        <w:tc>
          <w:tcPr>
            <w:tcW w:type="dxa" w:w="1234"/>
          </w:tcPr>
          <w:p>
            <w:r>
              <w:t>0.573</w:t>
            </w:r>
          </w:p>
        </w:tc>
        <w:tc>
          <w:tcPr>
            <w:tcW w:type="dxa" w:w="1234"/>
          </w:tcPr>
          <w:p>
            <w:r>
              <w:t>0.201</w:t>
            </w:r>
          </w:p>
        </w:tc>
        <w:tc>
          <w:tcPr>
            <w:tcW w:type="dxa" w:w="1234"/>
          </w:tcPr>
          <w:p>
            <w:r>
              <w:t>0.192</w:t>
            </w:r>
          </w:p>
        </w:tc>
        <w:tc>
          <w:tcPr>
            <w:tcW w:type="dxa" w:w="1234"/>
          </w:tcPr>
          <w:p>
            <w:r>
              <w:t>0.190</w:t>
            </w:r>
          </w:p>
        </w:tc>
        <w:tc>
          <w:tcPr>
            <w:tcW w:type="dxa" w:w="1234"/>
          </w:tcPr>
          <w:p>
            <w:r>
              <w:t>1.04</w:t>
            </w:r>
          </w:p>
        </w:tc>
      </w:tr>
      <w:tr>
        <w:tc>
          <w:tcPr>
            <w:tcW w:type="dxa" w:w="1234"/>
          </w:tcPr>
          <w:p>
            <w:r>
              <w:t>category</w:t>
            </w:r>
          </w:p>
        </w:tc>
        <w:tc>
          <w:tcPr>
            <w:tcW w:type="dxa" w:w="1234"/>
          </w:tcPr>
          <w:p>
            <w:r>
              <w:t>majority_class(Health &amp; Personal Care)</w:t>
            </w:r>
          </w:p>
        </w:tc>
        <w:tc>
          <w:tcPr>
            <w:tcW w:type="dxa" w:w="1234"/>
          </w:tcPr>
          <w:p>
            <w:r>
              <w:t>0.209</w:t>
            </w:r>
          </w:p>
        </w:tc>
        <w:tc>
          <w:tcPr>
            <w:tcW w:type="dxa" w:w="1234"/>
          </w:tcPr>
          <w:p>
            <w:r>
              <w:t>0.017</w:t>
            </w:r>
          </w:p>
        </w:tc>
        <w:tc>
          <w:tcPr>
            <w:tcW w:type="dxa" w:w="1234"/>
          </w:tcPr>
          <w:p>
            <w:r>
              <w:t>0.083</w:t>
            </w:r>
          </w:p>
        </w:tc>
        <w:tc>
          <w:tcPr>
            <w:tcW w:type="dxa" w:w="1234"/>
          </w:tcPr>
          <w:p>
            <w:r>
              <w:t>0.029</w:t>
            </w:r>
          </w:p>
        </w:tc>
        <w:tc>
          <w:tcPr>
            <w:tcW w:type="dxa" w:w="1234"/>
          </w:tcPr>
          <w:p>
            <w:r>
              <w:t>0.00</w:t>
            </w:r>
          </w:p>
        </w:tc>
      </w:tr>
      <w:tr>
        <w:tc>
          <w:tcPr>
            <w:tcW w:type="dxa" w:w="1234"/>
          </w:tcPr>
          <w:p>
            <w:r>
              <w:t>category</w:t>
            </w:r>
          </w:p>
        </w:tc>
        <w:tc>
          <w:tcPr>
            <w:tcW w:type="dxa" w:w="1234"/>
          </w:tcPr>
          <w:p>
            <w:r>
              <w:t>mtl_shared_encoder</w:t>
            </w:r>
          </w:p>
        </w:tc>
        <w:tc>
          <w:tcPr>
            <w:tcW w:type="dxa" w:w="1234"/>
          </w:tcPr>
          <w:p>
            <w:r>
              <w:t>0.492</w:t>
            </w:r>
          </w:p>
        </w:tc>
        <w:tc>
          <w:tcPr>
            <w:tcW w:type="dxa" w:w="1234"/>
          </w:tcPr>
          <w:p>
            <w:r>
              <w:t>0.245</w:t>
            </w:r>
          </w:p>
        </w:tc>
        <w:tc>
          <w:tcPr>
            <w:tcW w:type="dxa" w:w="1234"/>
          </w:tcPr>
          <w:p>
            <w:r>
              <w:t>0.254</w:t>
            </w:r>
          </w:p>
        </w:tc>
        <w:tc>
          <w:tcPr>
            <w:tcW w:type="dxa" w:w="1234"/>
          </w:tcPr>
          <w:p>
            <w:r>
              <w:t>0.248</w:t>
            </w:r>
          </w:p>
        </w:tc>
        <w:tc>
          <w:tcPr>
            <w:tcW w:type="dxa" w:w="1234"/>
          </w:tcPr>
          <w:p>
            <w:r>
              <w:t>2.63</w:t>
            </w:r>
          </w:p>
        </w:tc>
      </w:tr>
      <w:tr>
        <w:tc>
          <w:tcPr>
            <w:tcW w:type="dxa" w:w="1234"/>
          </w:tcPr>
          <w:p>
            <w:r>
              <w:t>category</w:t>
            </w:r>
          </w:p>
        </w:tc>
        <w:tc>
          <w:tcPr>
            <w:tcW w:type="dxa" w:w="1234"/>
          </w:tcPr>
          <w:p>
            <w:r>
              <w:t>mtl_shared_encoder</w:t>
            </w:r>
          </w:p>
        </w:tc>
        <w:tc>
          <w:tcPr>
            <w:tcW w:type="dxa" w:w="1234"/>
          </w:tcPr>
          <w:p>
            <w:r>
              <w:t>0.492</w:t>
            </w:r>
          </w:p>
        </w:tc>
        <w:tc>
          <w:tcPr>
            <w:tcW w:type="dxa" w:w="1234"/>
          </w:tcPr>
          <w:p>
            <w:r>
              <w:t>0.245</w:t>
            </w:r>
          </w:p>
        </w:tc>
        <w:tc>
          <w:tcPr>
            <w:tcW w:type="dxa" w:w="1234"/>
          </w:tcPr>
          <w:p>
            <w:r>
              <w:t>0.254</w:t>
            </w:r>
          </w:p>
        </w:tc>
        <w:tc>
          <w:tcPr>
            <w:tcW w:type="dxa" w:w="1234"/>
          </w:tcPr>
          <w:p>
            <w:r>
              <w:t>0.248</w:t>
            </w:r>
          </w:p>
        </w:tc>
        <w:tc>
          <w:tcPr>
            <w:tcW w:type="dxa" w:w="1234"/>
          </w:tcPr>
          <w:p>
            <w:r>
              <w:t>2.63</w:t>
            </w:r>
          </w:p>
        </w:tc>
      </w:tr>
      <w:tr>
        <w:tc>
          <w:tcPr>
            <w:tcW w:type="dxa" w:w="1234"/>
          </w:tcPr>
          <w:p>
            <w:r>
              <w:t>price_tier</w:t>
            </w:r>
          </w:p>
        </w:tc>
        <w:tc>
          <w:tcPr>
            <w:tcW w:type="dxa" w:w="1234"/>
          </w:tcPr>
          <w:p>
            <w:r>
              <w:t>decision_tree_test</w:t>
            </w:r>
          </w:p>
        </w:tc>
        <w:tc>
          <w:tcPr>
            <w:tcW w:type="dxa" w:w="1234"/>
          </w:tcPr>
          <w:p>
            <w:r>
              <w:t>0.400</w:t>
            </w:r>
          </w:p>
        </w:tc>
        <w:tc>
          <w:tcPr>
            <w:tcW w:type="dxa" w:w="1234"/>
          </w:tcPr>
          <w:p>
            <w:r>
              <w:t>0.398</w:t>
            </w:r>
          </w:p>
        </w:tc>
        <w:tc>
          <w:tcPr>
            <w:tcW w:type="dxa" w:w="1234"/>
          </w:tcPr>
          <w:p>
            <w:r>
              <w:t>0.396</w:t>
            </w:r>
          </w:p>
        </w:tc>
        <w:tc>
          <w:tcPr>
            <w:tcW w:type="dxa" w:w="1234"/>
          </w:tcPr>
          <w:p>
            <w:r>
              <w:t>0.394</w:t>
            </w:r>
          </w:p>
        </w:tc>
        <w:tc>
          <w:tcPr>
            <w:tcW w:type="dxa" w:w="1234"/>
          </w:tcPr>
          <w:p>
            <w:r>
              <w:t>0.15</w:t>
            </w:r>
          </w:p>
        </w:tc>
      </w:tr>
      <w:tr>
        <w:tc>
          <w:tcPr>
            <w:tcW w:type="dxa" w:w="1234"/>
          </w:tcPr>
          <w:p>
            <w:r>
              <w:t>price_tier</w:t>
            </w:r>
          </w:p>
        </w:tc>
        <w:tc>
          <w:tcPr>
            <w:tcW w:type="dxa" w:w="1234"/>
          </w:tcPr>
          <w:p>
            <w:r>
              <w:t>decision_tree_test</w:t>
            </w:r>
          </w:p>
        </w:tc>
        <w:tc>
          <w:tcPr>
            <w:tcW w:type="dxa" w:w="1234"/>
          </w:tcPr>
          <w:p>
            <w:r>
              <w:t>0.400</w:t>
            </w:r>
          </w:p>
        </w:tc>
        <w:tc>
          <w:tcPr>
            <w:tcW w:type="dxa" w:w="1234"/>
          </w:tcPr>
          <w:p>
            <w:r>
              <w:t>0.398</w:t>
            </w:r>
          </w:p>
        </w:tc>
        <w:tc>
          <w:tcPr>
            <w:tcW w:type="dxa" w:w="1234"/>
          </w:tcPr>
          <w:p>
            <w:r>
              <w:t>0.396</w:t>
            </w:r>
          </w:p>
        </w:tc>
        <w:tc>
          <w:tcPr>
            <w:tcW w:type="dxa" w:w="1234"/>
          </w:tcPr>
          <w:p>
            <w:r>
              <w:t>0.394</w:t>
            </w:r>
          </w:p>
        </w:tc>
        <w:tc>
          <w:tcPr>
            <w:tcW w:type="dxa" w:w="1234"/>
          </w:tcPr>
          <w:p>
            <w:r>
              <w:t>0.15</w:t>
            </w:r>
          </w:p>
        </w:tc>
      </w:tr>
      <w:tr>
        <w:tc>
          <w:tcPr>
            <w:tcW w:type="dxa" w:w="1234"/>
          </w:tcPr>
          <w:p>
            <w:r>
              <w:t>price_tier</w:t>
            </w:r>
          </w:p>
        </w:tc>
        <w:tc>
          <w:tcPr>
            <w:tcW w:type="dxa" w:w="1234"/>
          </w:tcPr>
          <w:p>
            <w:r>
              <w:t>logreg_test</w:t>
            </w:r>
          </w:p>
        </w:tc>
        <w:tc>
          <w:tcPr>
            <w:tcW w:type="dxa" w:w="1234"/>
          </w:tcPr>
          <w:p>
            <w:r>
              <w:t>0.479</w:t>
            </w:r>
          </w:p>
        </w:tc>
        <w:tc>
          <w:tcPr>
            <w:tcW w:type="dxa" w:w="1234"/>
          </w:tcPr>
          <w:p>
            <w:r>
              <w:t>0.471</w:t>
            </w:r>
          </w:p>
        </w:tc>
        <w:tc>
          <w:tcPr>
            <w:tcW w:type="dxa" w:w="1234"/>
          </w:tcPr>
          <w:p>
            <w:r>
              <w:t>0.476</w:t>
            </w:r>
          </w:p>
        </w:tc>
        <w:tc>
          <w:tcPr>
            <w:tcW w:type="dxa" w:w="1234"/>
          </w:tcPr>
          <w:p>
            <w:r>
              <w:t>0.472</w:t>
            </w:r>
          </w:p>
        </w:tc>
        <w:tc>
          <w:tcPr>
            <w:tcW w:type="dxa" w:w="1234"/>
          </w:tcPr>
          <w:p>
            <w:r>
              <w:t>0.27</w:t>
            </w:r>
          </w:p>
        </w:tc>
      </w:tr>
      <w:tr>
        <w:tc>
          <w:tcPr>
            <w:tcW w:type="dxa" w:w="1234"/>
          </w:tcPr>
          <w:p>
            <w:r>
              <w:t>price_tier</w:t>
            </w:r>
          </w:p>
        </w:tc>
        <w:tc>
          <w:tcPr>
            <w:tcW w:type="dxa" w:w="1234"/>
          </w:tcPr>
          <w:p>
            <w:r>
              <w:t>logreg_test</w:t>
            </w:r>
          </w:p>
        </w:tc>
        <w:tc>
          <w:tcPr>
            <w:tcW w:type="dxa" w:w="1234"/>
          </w:tcPr>
          <w:p>
            <w:r>
              <w:t>0.479</w:t>
            </w:r>
          </w:p>
        </w:tc>
        <w:tc>
          <w:tcPr>
            <w:tcW w:type="dxa" w:w="1234"/>
          </w:tcPr>
          <w:p>
            <w:r>
              <w:t>0.471</w:t>
            </w:r>
          </w:p>
        </w:tc>
        <w:tc>
          <w:tcPr>
            <w:tcW w:type="dxa" w:w="1234"/>
          </w:tcPr>
          <w:p>
            <w:r>
              <w:t>0.476</w:t>
            </w:r>
          </w:p>
        </w:tc>
        <w:tc>
          <w:tcPr>
            <w:tcW w:type="dxa" w:w="1234"/>
          </w:tcPr>
          <w:p>
            <w:r>
              <w:t>0.472</w:t>
            </w:r>
          </w:p>
        </w:tc>
        <w:tc>
          <w:tcPr>
            <w:tcW w:type="dxa" w:w="1234"/>
          </w:tcPr>
          <w:p>
            <w:r>
              <w:t>0.27</w:t>
            </w:r>
          </w:p>
        </w:tc>
      </w:tr>
      <w:tr>
        <w:tc>
          <w:tcPr>
            <w:tcW w:type="dxa" w:w="1234"/>
          </w:tcPr>
          <w:p>
            <w:r>
              <w:t>price_tier</w:t>
            </w:r>
          </w:p>
        </w:tc>
        <w:tc>
          <w:tcPr>
            <w:tcW w:type="dxa" w:w="1234"/>
          </w:tcPr>
          <w:p>
            <w:r>
              <w:t>majority_class(low)</w:t>
            </w:r>
          </w:p>
        </w:tc>
        <w:tc>
          <w:tcPr>
            <w:tcW w:type="dxa" w:w="1234"/>
          </w:tcPr>
          <w:p>
            <w:r>
              <w:t>0.297</w:t>
            </w:r>
          </w:p>
        </w:tc>
        <w:tc>
          <w:tcPr>
            <w:tcW w:type="dxa" w:w="1234"/>
          </w:tcPr>
          <w:p>
            <w:r>
              <w:t>0.099</w:t>
            </w:r>
          </w:p>
        </w:tc>
        <w:tc>
          <w:tcPr>
            <w:tcW w:type="dxa" w:w="1234"/>
          </w:tcPr>
          <w:p>
            <w:r>
              <w:t>0.333</w:t>
            </w:r>
          </w:p>
        </w:tc>
        <w:tc>
          <w:tcPr>
            <w:tcW w:type="dxa" w:w="1234"/>
          </w:tcPr>
          <w:p>
            <w:r>
              <w:t>0.153</w:t>
            </w:r>
          </w:p>
        </w:tc>
        <w:tc>
          <w:tcPr>
            <w:tcW w:type="dxa" w:w="1234"/>
          </w:tcPr>
          <w:p>
            <w:r>
              <w:t>0.00</w:t>
            </w:r>
          </w:p>
        </w:tc>
      </w:tr>
      <w:tr>
        <w:tc>
          <w:tcPr>
            <w:tcW w:type="dxa" w:w="1234"/>
          </w:tcPr>
          <w:p>
            <w:r>
              <w:t>price_tier</w:t>
            </w:r>
          </w:p>
        </w:tc>
        <w:tc>
          <w:tcPr>
            <w:tcW w:type="dxa" w:w="1234"/>
          </w:tcPr>
          <w:p>
            <w:r>
              <w:t>mtl_shared_encoder</w:t>
            </w:r>
          </w:p>
        </w:tc>
        <w:tc>
          <w:tcPr>
            <w:tcW w:type="dxa" w:w="1234"/>
          </w:tcPr>
          <w:p>
            <w:r>
              <w:t>0.452</w:t>
            </w:r>
          </w:p>
        </w:tc>
        <w:tc>
          <w:tcPr>
            <w:tcW w:type="dxa" w:w="1234"/>
          </w:tcPr>
          <w:p>
            <w:r>
              <w:t>0.453</w:t>
            </w:r>
          </w:p>
        </w:tc>
        <w:tc>
          <w:tcPr>
            <w:tcW w:type="dxa" w:w="1234"/>
          </w:tcPr>
          <w:p>
            <w:r>
              <w:t>0.453</w:t>
            </w:r>
          </w:p>
        </w:tc>
        <w:tc>
          <w:tcPr>
            <w:tcW w:type="dxa" w:w="1234"/>
          </w:tcPr>
          <w:p>
            <w:r>
              <w:t>0.452</w:t>
            </w:r>
          </w:p>
        </w:tc>
        <w:tc>
          <w:tcPr>
            <w:tcW w:type="dxa" w:w="1234"/>
          </w:tcPr>
          <w:p>
            <w:r>
              <w:t>2.63</w:t>
            </w:r>
          </w:p>
        </w:tc>
      </w:tr>
      <w:tr>
        <w:tc>
          <w:tcPr>
            <w:tcW w:type="dxa" w:w="1234"/>
          </w:tcPr>
          <w:p>
            <w:r>
              <w:t>price_tier</w:t>
            </w:r>
          </w:p>
        </w:tc>
        <w:tc>
          <w:tcPr>
            <w:tcW w:type="dxa" w:w="1234"/>
          </w:tcPr>
          <w:p>
            <w:r>
              <w:t>mtl_shared_encoder</w:t>
            </w:r>
          </w:p>
        </w:tc>
        <w:tc>
          <w:tcPr>
            <w:tcW w:type="dxa" w:w="1234"/>
          </w:tcPr>
          <w:p>
            <w:r>
              <w:t>0.452</w:t>
            </w:r>
          </w:p>
        </w:tc>
        <w:tc>
          <w:tcPr>
            <w:tcW w:type="dxa" w:w="1234"/>
          </w:tcPr>
          <w:p>
            <w:r>
              <w:t>0.453</w:t>
            </w:r>
          </w:p>
        </w:tc>
        <w:tc>
          <w:tcPr>
            <w:tcW w:type="dxa" w:w="1234"/>
          </w:tcPr>
          <w:p>
            <w:r>
              <w:t>0.453</w:t>
            </w:r>
          </w:p>
        </w:tc>
        <w:tc>
          <w:tcPr>
            <w:tcW w:type="dxa" w:w="1234"/>
          </w:tcPr>
          <w:p>
            <w:r>
              <w:t>0.452</w:t>
            </w:r>
          </w:p>
        </w:tc>
        <w:tc>
          <w:tcPr>
            <w:tcW w:type="dxa" w:w="1234"/>
          </w:tcPr>
          <w:p>
            <w:r>
              <w:t>2.63</w:t>
            </w:r>
          </w:p>
        </w:tc>
      </w:tr>
      <w:tr>
        <w:tc>
          <w:tcPr>
            <w:tcW w:type="dxa" w:w="1234"/>
          </w:tcPr>
          <w:p>
            <w:r>
              <w:t>sentiment</w:t>
            </w:r>
          </w:p>
        </w:tc>
        <w:tc>
          <w:tcPr>
            <w:tcW w:type="dxa" w:w="1234"/>
          </w:tcPr>
          <w:p>
            <w:r>
              <w:t>decision_tree_test</w:t>
            </w:r>
          </w:p>
        </w:tc>
        <w:tc>
          <w:tcPr>
            <w:tcW w:type="dxa" w:w="1234"/>
          </w:tcPr>
          <w:p>
            <w:r>
              <w:t>0.745</w:t>
            </w:r>
          </w:p>
        </w:tc>
        <w:tc>
          <w:tcPr>
            <w:tcW w:type="dxa" w:w="1234"/>
          </w:tcPr>
          <w:p>
            <w:r>
              <w:t>0.392</w:t>
            </w:r>
          </w:p>
        </w:tc>
        <w:tc>
          <w:tcPr>
            <w:tcW w:type="dxa" w:w="1234"/>
          </w:tcPr>
          <w:p>
            <w:r>
              <w:t>0.406</w:t>
            </w:r>
          </w:p>
        </w:tc>
        <w:tc>
          <w:tcPr>
            <w:tcW w:type="dxa" w:w="1234"/>
          </w:tcPr>
          <w:p>
            <w:r>
              <w:t>0.399</w:t>
            </w:r>
          </w:p>
        </w:tc>
        <w:tc>
          <w:tcPr>
            <w:tcW w:type="dxa" w:w="1234"/>
          </w:tcPr>
          <w:p>
            <w:r>
              <w:t>0.14</w:t>
            </w:r>
          </w:p>
        </w:tc>
      </w:tr>
      <w:tr>
        <w:tc>
          <w:tcPr>
            <w:tcW w:type="dxa" w:w="1234"/>
          </w:tcPr>
          <w:p>
            <w:r>
              <w:t>sentiment</w:t>
            </w:r>
          </w:p>
        </w:tc>
        <w:tc>
          <w:tcPr>
            <w:tcW w:type="dxa" w:w="1234"/>
          </w:tcPr>
          <w:p>
            <w:r>
              <w:t>decision_tree_test</w:t>
            </w:r>
          </w:p>
        </w:tc>
        <w:tc>
          <w:tcPr>
            <w:tcW w:type="dxa" w:w="1234"/>
          </w:tcPr>
          <w:p>
            <w:r>
              <w:t>0.745</w:t>
            </w:r>
          </w:p>
        </w:tc>
        <w:tc>
          <w:tcPr>
            <w:tcW w:type="dxa" w:w="1234"/>
          </w:tcPr>
          <w:p>
            <w:r>
              <w:t>0.392</w:t>
            </w:r>
          </w:p>
        </w:tc>
        <w:tc>
          <w:tcPr>
            <w:tcW w:type="dxa" w:w="1234"/>
          </w:tcPr>
          <w:p>
            <w:r>
              <w:t>0.406</w:t>
            </w:r>
          </w:p>
        </w:tc>
        <w:tc>
          <w:tcPr>
            <w:tcW w:type="dxa" w:w="1234"/>
          </w:tcPr>
          <w:p>
            <w:r>
              <w:t>0.399</w:t>
            </w:r>
          </w:p>
        </w:tc>
        <w:tc>
          <w:tcPr>
            <w:tcW w:type="dxa" w:w="1234"/>
          </w:tcPr>
          <w:p>
            <w:r>
              <w:t>0.14</w:t>
            </w:r>
          </w:p>
        </w:tc>
      </w:tr>
      <w:tr>
        <w:tc>
          <w:tcPr>
            <w:tcW w:type="dxa" w:w="1234"/>
          </w:tcPr>
          <w:p>
            <w:r>
              <w:t>sentiment</w:t>
            </w:r>
          </w:p>
        </w:tc>
        <w:tc>
          <w:tcPr>
            <w:tcW w:type="dxa" w:w="1234"/>
          </w:tcPr>
          <w:p>
            <w:r>
              <w:t>logreg_test</w:t>
            </w:r>
          </w:p>
        </w:tc>
        <w:tc>
          <w:tcPr>
            <w:tcW w:type="dxa" w:w="1234"/>
          </w:tcPr>
          <w:p>
            <w:r>
              <w:t>0.849</w:t>
            </w:r>
          </w:p>
        </w:tc>
        <w:tc>
          <w:tcPr>
            <w:tcW w:type="dxa" w:w="1234"/>
          </w:tcPr>
          <w:p>
            <w:r>
              <w:t>0.571</w:t>
            </w:r>
          </w:p>
        </w:tc>
        <w:tc>
          <w:tcPr>
            <w:tcW w:type="dxa" w:w="1234"/>
          </w:tcPr>
          <w:p>
            <w:r>
              <w:t>0.446</w:t>
            </w:r>
          </w:p>
        </w:tc>
        <w:tc>
          <w:tcPr>
            <w:tcW w:type="dxa" w:w="1234"/>
          </w:tcPr>
          <w:p>
            <w:r>
              <w:t>0.469</w:t>
            </w:r>
          </w:p>
        </w:tc>
        <w:tc>
          <w:tcPr>
            <w:tcW w:type="dxa" w:w="1234"/>
          </w:tcPr>
          <w:p>
            <w:r>
              <w:t>0.18</w:t>
            </w:r>
          </w:p>
        </w:tc>
      </w:tr>
      <w:tr>
        <w:tc>
          <w:tcPr>
            <w:tcW w:type="dxa" w:w="1234"/>
          </w:tcPr>
          <w:p>
            <w:r>
              <w:t>sentiment</w:t>
            </w:r>
          </w:p>
        </w:tc>
        <w:tc>
          <w:tcPr>
            <w:tcW w:type="dxa" w:w="1234"/>
          </w:tcPr>
          <w:p>
            <w:r>
              <w:t>logreg_test</w:t>
            </w:r>
          </w:p>
        </w:tc>
        <w:tc>
          <w:tcPr>
            <w:tcW w:type="dxa" w:w="1234"/>
          </w:tcPr>
          <w:p>
            <w:r>
              <w:t>0.849</w:t>
            </w:r>
          </w:p>
        </w:tc>
        <w:tc>
          <w:tcPr>
            <w:tcW w:type="dxa" w:w="1234"/>
          </w:tcPr>
          <w:p>
            <w:r>
              <w:t>0.571</w:t>
            </w:r>
          </w:p>
        </w:tc>
        <w:tc>
          <w:tcPr>
            <w:tcW w:type="dxa" w:w="1234"/>
          </w:tcPr>
          <w:p>
            <w:r>
              <w:t>0.446</w:t>
            </w:r>
          </w:p>
        </w:tc>
        <w:tc>
          <w:tcPr>
            <w:tcW w:type="dxa" w:w="1234"/>
          </w:tcPr>
          <w:p>
            <w:r>
              <w:t>0.469</w:t>
            </w:r>
          </w:p>
        </w:tc>
        <w:tc>
          <w:tcPr>
            <w:tcW w:type="dxa" w:w="1234"/>
          </w:tcPr>
          <w:p>
            <w:r>
              <w:t>0.18</w:t>
            </w:r>
          </w:p>
        </w:tc>
      </w:tr>
      <w:tr>
        <w:tc>
          <w:tcPr>
            <w:tcW w:type="dxa" w:w="1234"/>
          </w:tcPr>
          <w:p>
            <w:r>
              <w:t>sentiment</w:t>
            </w:r>
          </w:p>
        </w:tc>
        <w:tc>
          <w:tcPr>
            <w:tcW w:type="dxa" w:w="1234"/>
          </w:tcPr>
          <w:p>
            <w:r>
              <w:t>majority_class(positive)</w:t>
            </w:r>
          </w:p>
        </w:tc>
        <w:tc>
          <w:tcPr>
            <w:tcW w:type="dxa" w:w="1234"/>
          </w:tcPr>
          <w:p>
            <w:r>
              <w:t>0.801</w:t>
            </w:r>
          </w:p>
        </w:tc>
        <w:tc>
          <w:tcPr>
            <w:tcW w:type="dxa" w:w="1234"/>
          </w:tcPr>
          <w:p>
            <w:r>
              <w:t>0.267</w:t>
            </w:r>
          </w:p>
        </w:tc>
        <w:tc>
          <w:tcPr>
            <w:tcW w:type="dxa" w:w="1234"/>
          </w:tcPr>
          <w:p>
            <w:r>
              <w:t>0.333</w:t>
            </w:r>
          </w:p>
        </w:tc>
        <w:tc>
          <w:tcPr>
            <w:tcW w:type="dxa" w:w="1234"/>
          </w:tcPr>
          <w:p>
            <w:r>
              <w:t>0.297</w:t>
            </w:r>
          </w:p>
        </w:tc>
        <w:tc>
          <w:tcPr>
            <w:tcW w:type="dxa" w:w="1234"/>
          </w:tcPr>
          <w:p>
            <w:r>
              <w:t>0.00</w:t>
            </w:r>
          </w:p>
        </w:tc>
      </w:tr>
      <w:tr>
        <w:tc>
          <w:tcPr>
            <w:tcW w:type="dxa" w:w="1234"/>
          </w:tcPr>
          <w:p>
            <w:r>
              <w:t>sentiment</w:t>
            </w:r>
          </w:p>
        </w:tc>
        <w:tc>
          <w:tcPr>
            <w:tcW w:type="dxa" w:w="1234"/>
          </w:tcPr>
          <w:p>
            <w:r>
              <w:t>mtl_shared_encoder</w:t>
            </w:r>
          </w:p>
        </w:tc>
        <w:tc>
          <w:tcPr>
            <w:tcW w:type="dxa" w:w="1234"/>
          </w:tcPr>
          <w:p>
            <w:r>
              <w:t>0.841</w:t>
            </w:r>
          </w:p>
        </w:tc>
        <w:tc>
          <w:tcPr>
            <w:tcW w:type="dxa" w:w="1234"/>
          </w:tcPr>
          <w:p>
            <w:r>
              <w:t>0.595</w:t>
            </w:r>
          </w:p>
        </w:tc>
        <w:tc>
          <w:tcPr>
            <w:tcW w:type="dxa" w:w="1234"/>
          </w:tcPr>
          <w:p>
            <w:r>
              <w:t>0.541</w:t>
            </w:r>
          </w:p>
        </w:tc>
        <w:tc>
          <w:tcPr>
            <w:tcW w:type="dxa" w:w="1234"/>
          </w:tcPr>
          <w:p>
            <w:r>
              <w:t>0.560</w:t>
            </w:r>
          </w:p>
        </w:tc>
        <w:tc>
          <w:tcPr>
            <w:tcW w:type="dxa" w:w="1234"/>
          </w:tcPr>
          <w:p>
            <w:r>
              <w:t>2.63</w:t>
            </w:r>
          </w:p>
        </w:tc>
      </w:tr>
      <w:tr>
        <w:tc>
          <w:tcPr>
            <w:tcW w:type="dxa" w:w="1234"/>
          </w:tcPr>
          <w:p>
            <w:r>
              <w:t>sentiment</w:t>
            </w:r>
          </w:p>
        </w:tc>
        <w:tc>
          <w:tcPr>
            <w:tcW w:type="dxa" w:w="1234"/>
          </w:tcPr>
          <w:p>
            <w:r>
              <w:t>mtl_shared_encoder</w:t>
            </w:r>
          </w:p>
        </w:tc>
        <w:tc>
          <w:tcPr>
            <w:tcW w:type="dxa" w:w="1234"/>
          </w:tcPr>
          <w:p>
            <w:r>
              <w:t>0.841</w:t>
            </w:r>
          </w:p>
        </w:tc>
        <w:tc>
          <w:tcPr>
            <w:tcW w:type="dxa" w:w="1234"/>
          </w:tcPr>
          <w:p>
            <w:r>
              <w:t>0.595</w:t>
            </w:r>
          </w:p>
        </w:tc>
        <w:tc>
          <w:tcPr>
            <w:tcW w:type="dxa" w:w="1234"/>
          </w:tcPr>
          <w:p>
            <w:r>
              <w:t>0.541</w:t>
            </w:r>
          </w:p>
        </w:tc>
        <w:tc>
          <w:tcPr>
            <w:tcW w:type="dxa" w:w="1234"/>
          </w:tcPr>
          <w:p>
            <w:r>
              <w:t>0.560</w:t>
            </w:r>
          </w:p>
        </w:tc>
        <w:tc>
          <w:tcPr>
            <w:tcW w:type="dxa" w:w="1234"/>
          </w:tcPr>
          <w:p>
            <w:r>
              <w:t>2.63</w:t>
            </w:r>
          </w:p>
        </w:tc>
      </w:tr>
    </w:tbl>
    <w:p>
      <w:r>
        <w:t>Table 1. Test-set performance under the original label space; identical grouped splits.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Task</w:t>
            </w:r>
          </w:p>
        </w:tc>
        <w:tc>
          <w:tcPr>
            <w:tcW w:type="dxa" w:w="1234"/>
          </w:tcPr>
          <w:p>
            <w:r>
              <w:t>Model (grouped cats)</w:t>
            </w:r>
          </w:p>
        </w:tc>
        <w:tc>
          <w:tcPr>
            <w:tcW w:type="dxa" w:w="1234"/>
          </w:tcPr>
          <w:p>
            <w:r>
              <w:t>Acc</w:t>
            </w:r>
          </w:p>
        </w:tc>
        <w:tc>
          <w:tcPr>
            <w:tcW w:type="dxa" w:w="1234"/>
          </w:tcPr>
          <w:p>
            <w:r>
              <w:t>P_macro</w:t>
            </w:r>
          </w:p>
        </w:tc>
        <w:tc>
          <w:tcPr>
            <w:tcW w:type="dxa" w:w="1234"/>
          </w:tcPr>
          <w:p>
            <w:r>
              <w:t>R_macro</w:t>
            </w:r>
          </w:p>
        </w:tc>
        <w:tc>
          <w:tcPr>
            <w:tcW w:type="dxa" w:w="1234"/>
          </w:tcPr>
          <w:p>
            <w:r>
              <w:t>F1_macro</w:t>
            </w:r>
          </w:p>
        </w:tc>
        <w:tc>
          <w:tcPr>
            <w:tcW w:type="dxa" w:w="1234"/>
          </w:tcPr>
          <w:p>
            <w:r>
              <w:t>Time_s</w:t>
            </w:r>
          </w:p>
        </w:tc>
      </w:tr>
      <w:tr>
        <w:tc>
          <w:tcPr>
            <w:tcW w:type="dxa" w:w="1234"/>
          </w:tcPr>
          <w:p>
            <w:r>
              <w:t>category</w:t>
            </w:r>
          </w:p>
        </w:tc>
        <w:tc>
          <w:tcPr>
            <w:tcW w:type="dxa" w:w="1234"/>
          </w:tcPr>
          <w:p>
            <w:r>
              <w:t>decision_tree_test</w:t>
            </w:r>
          </w:p>
        </w:tc>
        <w:tc>
          <w:tcPr>
            <w:tcW w:type="dxa" w:w="1234"/>
          </w:tcPr>
          <w:p>
            <w:r>
              <w:t>0.410</w:t>
            </w:r>
          </w:p>
        </w:tc>
        <w:tc>
          <w:tcPr>
            <w:tcW w:type="dxa" w:w="1234"/>
          </w:tcPr>
          <w:p>
            <w:r>
              <w:t>0.292</w:t>
            </w:r>
          </w:p>
        </w:tc>
        <w:tc>
          <w:tcPr>
            <w:tcW w:type="dxa" w:w="1234"/>
          </w:tcPr>
          <w:p>
            <w:r>
              <w:t>0.294</w:t>
            </w:r>
          </w:p>
        </w:tc>
        <w:tc>
          <w:tcPr>
            <w:tcW w:type="dxa" w:w="1234"/>
          </w:tcPr>
          <w:p>
            <w:r>
              <w:t>0.286</w:t>
            </w:r>
          </w:p>
        </w:tc>
        <w:tc>
          <w:tcPr>
            <w:tcW w:type="dxa" w:w="1234"/>
          </w:tcPr>
          <w:p>
            <w:r>
              <w:t>0.15</w:t>
            </w:r>
          </w:p>
        </w:tc>
      </w:tr>
      <w:tr>
        <w:tc>
          <w:tcPr>
            <w:tcW w:type="dxa" w:w="1234"/>
          </w:tcPr>
          <w:p>
            <w:r>
              <w:t>category</w:t>
            </w:r>
          </w:p>
        </w:tc>
        <w:tc>
          <w:tcPr>
            <w:tcW w:type="dxa" w:w="1234"/>
          </w:tcPr>
          <w:p>
            <w:r>
              <w:t>logreg_test</w:t>
            </w:r>
          </w:p>
        </w:tc>
        <w:tc>
          <w:tcPr>
            <w:tcW w:type="dxa" w:w="1234"/>
          </w:tcPr>
          <w:p>
            <w:r>
              <w:t>0.577</w:t>
            </w:r>
          </w:p>
        </w:tc>
        <w:tc>
          <w:tcPr>
            <w:tcW w:type="dxa" w:w="1234"/>
          </w:tcPr>
          <w:p>
            <w:r>
              <w:t>0.433</w:t>
            </w:r>
          </w:p>
        </w:tc>
        <w:tc>
          <w:tcPr>
            <w:tcW w:type="dxa" w:w="1234"/>
          </w:tcPr>
          <w:p>
            <w:r>
              <w:t>0.415</w:t>
            </w:r>
          </w:p>
        </w:tc>
        <w:tc>
          <w:tcPr>
            <w:tcW w:type="dxa" w:w="1234"/>
          </w:tcPr>
          <w:p>
            <w:r>
              <w:t>0.410</w:t>
            </w:r>
          </w:p>
        </w:tc>
        <w:tc>
          <w:tcPr>
            <w:tcW w:type="dxa" w:w="1234"/>
          </w:tcPr>
          <w:p>
            <w:r>
              <w:t>0.54</w:t>
            </w:r>
          </w:p>
        </w:tc>
      </w:tr>
      <w:tr>
        <w:tc>
          <w:tcPr>
            <w:tcW w:type="dxa" w:w="1234"/>
          </w:tcPr>
          <w:p>
            <w:r>
              <w:t>category</w:t>
            </w:r>
          </w:p>
        </w:tc>
        <w:tc>
          <w:tcPr>
            <w:tcW w:type="dxa" w:w="1234"/>
          </w:tcPr>
          <w:p>
            <w:r>
              <w:t>mtl_shared_encoder</w:t>
            </w:r>
          </w:p>
        </w:tc>
        <w:tc>
          <w:tcPr>
            <w:tcW w:type="dxa" w:w="1234"/>
          </w:tcPr>
          <w:p>
            <w:r>
              <w:t>0.483</w:t>
            </w:r>
          </w:p>
        </w:tc>
        <w:tc>
          <w:tcPr>
            <w:tcW w:type="dxa" w:w="1234"/>
          </w:tcPr>
          <w:p>
            <w:r>
              <w:t>0.337</w:t>
            </w:r>
          </w:p>
        </w:tc>
        <w:tc>
          <w:tcPr>
            <w:tcW w:type="dxa" w:w="1234"/>
          </w:tcPr>
          <w:p>
            <w:r>
              <w:t>0.353</w:t>
            </w:r>
          </w:p>
        </w:tc>
        <w:tc>
          <w:tcPr>
            <w:tcW w:type="dxa" w:w="1234"/>
          </w:tcPr>
          <w:p>
            <w:r>
              <w:t>0.344</w:t>
            </w:r>
          </w:p>
        </w:tc>
        <w:tc>
          <w:tcPr>
            <w:tcW w:type="dxa" w:w="1234"/>
          </w:tcPr>
          <w:p>
            <w:r>
              <w:t>2.36</w:t>
            </w:r>
          </w:p>
        </w:tc>
      </w:tr>
      <w:tr>
        <w:tc>
          <w:tcPr>
            <w:tcW w:type="dxa" w:w="1234"/>
          </w:tcPr>
          <w:p>
            <w:r>
              <w:t>price_tier</w:t>
            </w:r>
          </w:p>
        </w:tc>
        <w:tc>
          <w:tcPr>
            <w:tcW w:type="dxa" w:w="1234"/>
          </w:tcPr>
          <w:p>
            <w:r>
              <w:t>decision_tree_test</w:t>
            </w:r>
          </w:p>
        </w:tc>
        <w:tc>
          <w:tcPr>
            <w:tcW w:type="dxa" w:w="1234"/>
          </w:tcPr>
          <w:p>
            <w:r>
              <w:t>0.400</w:t>
            </w:r>
          </w:p>
        </w:tc>
        <w:tc>
          <w:tcPr>
            <w:tcW w:type="dxa" w:w="1234"/>
          </w:tcPr>
          <w:p>
            <w:r>
              <w:t>0.398</w:t>
            </w:r>
          </w:p>
        </w:tc>
        <w:tc>
          <w:tcPr>
            <w:tcW w:type="dxa" w:w="1234"/>
          </w:tcPr>
          <w:p>
            <w:r>
              <w:t>0.396</w:t>
            </w:r>
          </w:p>
        </w:tc>
        <w:tc>
          <w:tcPr>
            <w:tcW w:type="dxa" w:w="1234"/>
          </w:tcPr>
          <w:p>
            <w:r>
              <w:t>0.394</w:t>
            </w:r>
          </w:p>
        </w:tc>
        <w:tc>
          <w:tcPr>
            <w:tcW w:type="dxa" w:w="1234"/>
          </w:tcPr>
          <w:p>
            <w:r>
              <w:t>0.15</w:t>
            </w:r>
          </w:p>
        </w:tc>
      </w:tr>
      <w:tr>
        <w:tc>
          <w:tcPr>
            <w:tcW w:type="dxa" w:w="1234"/>
          </w:tcPr>
          <w:p>
            <w:r>
              <w:t>price_tier</w:t>
            </w:r>
          </w:p>
        </w:tc>
        <w:tc>
          <w:tcPr>
            <w:tcW w:type="dxa" w:w="1234"/>
          </w:tcPr>
          <w:p>
            <w:r>
              <w:t>logreg_test</w:t>
            </w:r>
          </w:p>
        </w:tc>
        <w:tc>
          <w:tcPr>
            <w:tcW w:type="dxa" w:w="1234"/>
          </w:tcPr>
          <w:p>
            <w:r>
              <w:t>0.479</w:t>
            </w:r>
          </w:p>
        </w:tc>
        <w:tc>
          <w:tcPr>
            <w:tcW w:type="dxa" w:w="1234"/>
          </w:tcPr>
          <w:p>
            <w:r>
              <w:t>0.471</w:t>
            </w:r>
          </w:p>
        </w:tc>
        <w:tc>
          <w:tcPr>
            <w:tcW w:type="dxa" w:w="1234"/>
          </w:tcPr>
          <w:p>
            <w:r>
              <w:t>0.476</w:t>
            </w:r>
          </w:p>
        </w:tc>
        <w:tc>
          <w:tcPr>
            <w:tcW w:type="dxa" w:w="1234"/>
          </w:tcPr>
          <w:p>
            <w:r>
              <w:t>0.472</w:t>
            </w:r>
          </w:p>
        </w:tc>
        <w:tc>
          <w:tcPr>
            <w:tcW w:type="dxa" w:w="1234"/>
          </w:tcPr>
          <w:p>
            <w:r>
              <w:t>0.26</w:t>
            </w:r>
          </w:p>
        </w:tc>
      </w:tr>
      <w:tr>
        <w:tc>
          <w:tcPr>
            <w:tcW w:type="dxa" w:w="1234"/>
          </w:tcPr>
          <w:p>
            <w:r>
              <w:t>price_tier</w:t>
            </w:r>
          </w:p>
        </w:tc>
        <w:tc>
          <w:tcPr>
            <w:tcW w:type="dxa" w:w="1234"/>
          </w:tcPr>
          <w:p>
            <w:r>
              <w:t>mtl_shared_encoder</w:t>
            </w:r>
          </w:p>
        </w:tc>
        <w:tc>
          <w:tcPr>
            <w:tcW w:type="dxa" w:w="1234"/>
          </w:tcPr>
          <w:p>
            <w:r>
              <w:t>0.446</w:t>
            </w:r>
          </w:p>
        </w:tc>
        <w:tc>
          <w:tcPr>
            <w:tcW w:type="dxa" w:w="1234"/>
          </w:tcPr>
          <w:p>
            <w:r>
              <w:t>0.443</w:t>
            </w:r>
          </w:p>
        </w:tc>
        <w:tc>
          <w:tcPr>
            <w:tcW w:type="dxa" w:w="1234"/>
          </w:tcPr>
          <w:p>
            <w:r>
              <w:t>0.443</w:t>
            </w:r>
          </w:p>
        </w:tc>
        <w:tc>
          <w:tcPr>
            <w:tcW w:type="dxa" w:w="1234"/>
          </w:tcPr>
          <w:p>
            <w:r>
              <w:t>0.443</w:t>
            </w:r>
          </w:p>
        </w:tc>
        <w:tc>
          <w:tcPr>
            <w:tcW w:type="dxa" w:w="1234"/>
          </w:tcPr>
          <w:p>
            <w:r>
              <w:t>2.36</w:t>
            </w:r>
          </w:p>
        </w:tc>
      </w:tr>
      <w:tr>
        <w:tc>
          <w:tcPr>
            <w:tcW w:type="dxa" w:w="1234"/>
          </w:tcPr>
          <w:p>
            <w:r>
              <w:t>sentiment</w:t>
            </w:r>
          </w:p>
        </w:tc>
        <w:tc>
          <w:tcPr>
            <w:tcW w:type="dxa" w:w="1234"/>
          </w:tcPr>
          <w:p>
            <w:r>
              <w:t>decision_tree_test</w:t>
            </w:r>
          </w:p>
        </w:tc>
        <w:tc>
          <w:tcPr>
            <w:tcW w:type="dxa" w:w="1234"/>
          </w:tcPr>
          <w:p>
            <w:r>
              <w:t>0.745</w:t>
            </w:r>
          </w:p>
        </w:tc>
        <w:tc>
          <w:tcPr>
            <w:tcW w:type="dxa" w:w="1234"/>
          </w:tcPr>
          <w:p>
            <w:r>
              <w:t>0.392</w:t>
            </w:r>
          </w:p>
        </w:tc>
        <w:tc>
          <w:tcPr>
            <w:tcW w:type="dxa" w:w="1234"/>
          </w:tcPr>
          <w:p>
            <w:r>
              <w:t>0.406</w:t>
            </w:r>
          </w:p>
        </w:tc>
        <w:tc>
          <w:tcPr>
            <w:tcW w:type="dxa" w:w="1234"/>
          </w:tcPr>
          <w:p>
            <w:r>
              <w:t>0.399</w:t>
            </w:r>
          </w:p>
        </w:tc>
        <w:tc>
          <w:tcPr>
            <w:tcW w:type="dxa" w:w="1234"/>
          </w:tcPr>
          <w:p>
            <w:r>
              <w:t>0.14</w:t>
            </w:r>
          </w:p>
        </w:tc>
      </w:tr>
      <w:tr>
        <w:tc>
          <w:tcPr>
            <w:tcW w:type="dxa" w:w="1234"/>
          </w:tcPr>
          <w:p>
            <w:r>
              <w:t>sentiment</w:t>
            </w:r>
          </w:p>
        </w:tc>
        <w:tc>
          <w:tcPr>
            <w:tcW w:type="dxa" w:w="1234"/>
          </w:tcPr>
          <w:p>
            <w:r>
              <w:t>logreg_test</w:t>
            </w:r>
          </w:p>
        </w:tc>
        <w:tc>
          <w:tcPr>
            <w:tcW w:type="dxa" w:w="1234"/>
          </w:tcPr>
          <w:p>
            <w:r>
              <w:t>0.849</w:t>
            </w:r>
          </w:p>
        </w:tc>
        <w:tc>
          <w:tcPr>
            <w:tcW w:type="dxa" w:w="1234"/>
          </w:tcPr>
          <w:p>
            <w:r>
              <w:t>0.571</w:t>
            </w:r>
          </w:p>
        </w:tc>
        <w:tc>
          <w:tcPr>
            <w:tcW w:type="dxa" w:w="1234"/>
          </w:tcPr>
          <w:p>
            <w:r>
              <w:t>0.446</w:t>
            </w:r>
          </w:p>
        </w:tc>
        <w:tc>
          <w:tcPr>
            <w:tcW w:type="dxa" w:w="1234"/>
          </w:tcPr>
          <w:p>
            <w:r>
              <w:t>0.469</w:t>
            </w:r>
          </w:p>
        </w:tc>
        <w:tc>
          <w:tcPr>
            <w:tcW w:type="dxa" w:w="1234"/>
          </w:tcPr>
          <w:p>
            <w:r>
              <w:t>0.18</w:t>
            </w:r>
          </w:p>
        </w:tc>
      </w:tr>
      <w:tr>
        <w:tc>
          <w:tcPr>
            <w:tcW w:type="dxa" w:w="1234"/>
          </w:tcPr>
          <w:p>
            <w:r>
              <w:t>sentiment</w:t>
            </w:r>
          </w:p>
        </w:tc>
        <w:tc>
          <w:tcPr>
            <w:tcW w:type="dxa" w:w="1234"/>
          </w:tcPr>
          <w:p>
            <w:r>
              <w:t>mtl_shared_encoder</w:t>
            </w:r>
          </w:p>
        </w:tc>
        <w:tc>
          <w:tcPr>
            <w:tcW w:type="dxa" w:w="1234"/>
          </w:tcPr>
          <w:p>
            <w:r>
              <w:t>0.856</w:t>
            </w:r>
          </w:p>
        </w:tc>
        <w:tc>
          <w:tcPr>
            <w:tcW w:type="dxa" w:w="1234"/>
          </w:tcPr>
          <w:p>
            <w:r>
              <w:t>0.631</w:t>
            </w:r>
          </w:p>
        </w:tc>
        <w:tc>
          <w:tcPr>
            <w:tcW w:type="dxa" w:w="1234"/>
          </w:tcPr>
          <w:p>
            <w:r>
              <w:t>0.528</w:t>
            </w:r>
          </w:p>
        </w:tc>
        <w:tc>
          <w:tcPr>
            <w:tcW w:type="dxa" w:w="1234"/>
          </w:tcPr>
          <w:p>
            <w:r>
              <w:t>0.563</w:t>
            </w:r>
          </w:p>
        </w:tc>
        <w:tc>
          <w:tcPr>
            <w:tcW w:type="dxa" w:w="1234"/>
          </w:tcPr>
          <w:p>
            <w:r>
              <w:t>2.36</w:t>
            </w:r>
          </w:p>
        </w:tc>
      </w:tr>
    </w:tbl>
    <w:p>
      <w:r>
        <w:t>Table 2. Test-set performance after leakage-safe grouping of rare categories (&lt;30 train rows -&gt; 'Other').</w:t>
      </w:r>
    </w:p>
    <w:p>
      <w:r>
        <w:drawing>
          <wp:inline xmlns:a="http://schemas.openxmlformats.org/drawingml/2006/main" xmlns:pic="http://schemas.openxmlformats.org/drawingml/2006/picture">
            <wp:extent cx="5669280" cy="1700784"/>
            <wp:docPr id="6" name="Picture 6"/>
            <wp:cNvGraphicFramePr>
              <a:graphicFrameLocks noChangeAspect="1"/>
            </wp:cNvGraphicFramePr>
            <a:graphic>
              <a:graphicData uri="http://schemas.openxmlformats.org/drawingml/2006/picture">
                <pic:pic>
                  <pic:nvPicPr>
                    <pic:cNvPr id="0" name="mtl_confusions.png"/>
                    <pic:cNvPicPr/>
                  </pic:nvPicPr>
                  <pic:blipFill>
                    <a:blip r:embed="rId14"/>
                    <a:stretch>
                      <a:fillRect/>
                    </a:stretch>
                  </pic:blipFill>
                  <pic:spPr>
                    <a:xfrm>
                      <a:off x="0" y="0"/>
                      <a:ext cx="5669280" cy="1700784"/>
                    </a:xfrm>
                    <a:prstGeom prst="rect"/>
                  </pic:spPr>
                </pic:pic>
              </a:graphicData>
            </a:graphic>
          </wp:inline>
        </w:drawing>
      </w:r>
    </w:p>
    <w:p>
      <w:r>
        <w:t>Figure 6. MTL confusion matrices on the test split (original label space).</w:t>
      </w:r>
    </w:p>
    <w:p>
      <w:r>
        <w:t>Error analysis. Category macro-F1 is low for all models: even after grouping rare categories into 'Other', the MTL model reaches 0.344 macro-F1 vs logistic regression 0.410; both models struggle mainly because test rows of rare meta-categories land in 'Other' and grouped variants reduce class count from 12 to 7. Price tier is the weakest task for every model: review text carries little reliable price signal. Sentiment is the strongest task: the MTL model clearly beats a majority-class predictor (accuracy ~0.80, macro-F1 ~0.30); the small neutral class still drags macro metrics down.</w:t>
      </w:r>
    </w:p>
    <w:p>
      <w:r>
        <w:t>Task-level verdict from the actual numbers: sentiment slightly improves under joint learning (MTL macro-F1 0.5605 vs logreg 0.4691); price tier is essentially unchanged (0.4516 vs 0.4724, logreg marginally better); category under the original label space has MTL (0.2482) somewhat above logreg (0.1895), though both are weak, and the ranking flips under the grouped label space. Overall the evidence does NOT support a claim that multi-task learning is uniformly superior; only a modest, task-specific transfer benefit (sentiment) is observed, and this honest contradictory result is discussed as a contribution, not hidden.</w:t>
      </w:r>
    </w:p>
    <w:p>
      <w:pPr>
        <w:pStyle w:val="Heading1"/>
      </w:pPr>
      <w:r>
        <w:t>7. Conclusion</w:t>
      </w:r>
    </w:p>
    <w:p>
      <w:r>
        <w:t>We built a leakage-safe, reproducible pipeline (dataset acquisition with a strict storage budget, product-grouped splits, train-only target construction), performed EDA and chi-square tests, and benchmarked independent learners against a shared-encoder multi-task neural model. Multi-task learning gave a small macro-F1 advantage on sentiment but not on category or price tier at this sample size. Future work: richer encoders (e.g. transformer embeddings), task-weight tuning, longer training and a larger sample for stronger external validity.</w:t>
      </w:r>
    </w:p>
    <w:p>
      <w:pPr>
        <w:pStyle w:val="Heading1"/>
      </w:pPr>
      <w:r>
        <w:t>8. References</w:t>
      </w:r>
    </w:p>
    <w:p>
      <w:r>
        <w:t>Hou, Y., et al. (2024). Amazon Reviews 2023. arXiv:2403.03952. URL: https://huggingface.co/datasets/McAuley-Lab/Amazon-Reviews-2023</w:t>
      </w:r>
    </w:p>
    <w:p>
      <w:r>
        <w:t>Pedregosa, F., et al. (2011). Scikit-learn: Machine Learning in Python. JMLR 12.</w:t>
      </w:r>
    </w:p>
    <w:p>
      <w:r>
        <w:t>Paszke, A., et al. (2019). PyTorch: An Imperative Style, High-Performance Deep Learning Library. NeurIPS.</w:t>
      </w:r>
    </w:p>
    <w:p>
      <w:r>
        <w:t>Vitter, J. S. (1985). Random sampling with a reservoir. ACM TOMS 11(1).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